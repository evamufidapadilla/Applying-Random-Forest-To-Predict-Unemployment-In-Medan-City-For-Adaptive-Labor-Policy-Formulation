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B365D"/>
          <w:sz w:val="36"/>
        </w:rPr>
        <w:t>PENJELASAN SANGAT RINCI DAN STRUKTUR KODE PROGRAM</w:t>
        <w:br/>
        <w:t>PREDIKSI TINGKAT PENGANGGURAN KOTA MEDAN DENGAN RANDOM FOREST</w:t>
      </w:r>
    </w:p>
    <w:p>
      <w:pPr>
        <w:spacing w:after="360"/>
      </w:pPr>
      <w:r>
        <w:rPr>
          <w:rFonts w:ascii="Arial" w:hAnsi="Arial"/>
          <w:i/>
          <w:color w:val="5A6978"/>
          <w:sz w:val="22"/>
        </w:rPr>
        <w:t>Analisis Baris demi Baris, Penjelasan Variabel, Pustaka, Logika Pemrograman, Serta Penurunan Rumus Statistik.</w:t>
      </w:r>
    </w:p>
    <w:p>
      <w:pPr>
        <w:keepNext/>
        <w:spacing w:before="280" w:after="120"/>
      </w:pPr>
      <w:r>
        <w:rPr>
          <w:rFonts w:ascii="Arial" w:hAnsi="Arial"/>
          <w:b/>
          <w:color w:val="1B365D"/>
          <w:sz w:val="28"/>
        </w:rPr>
        <w:t>Pengantar Penelitian &amp; Metodologi</w:t>
      </w:r>
    </w:p>
    <w:p>
      <w:pPr>
        <w:spacing w:after="80" w:line="276" w:lineRule="auto"/>
      </w:pPr>
      <w:r>
        <w:rPr>
          <w:rFonts w:ascii="Arial" w:hAnsi="Arial"/>
          <w:color w:val="212529"/>
          <w:sz w:val="21"/>
        </w:rPr>
        <w:t>Dokumen ini menyajikan penjelasan sangat rinci, komprehensif, dan terstruktur baris demi baris terhadap seluruh kode program Python dalam Jupyter Notebook penelitian berjudul 'Penerapan Random Forest untuk Prediksi Tingkat Pengangguran Kota Medan dalam Upaya Perumusan Kebijakan Ketenagakerjaan Adaptif'. Setiap perintah, fungsi, pustaka, serta rumus matematika dijelaskan secara mendalam.</w:t>
      </w:r>
    </w:p>
    <w:p>
      <w:pPr>
        <w:keepNext/>
        <w:spacing w:before="280" w:after="120"/>
      </w:pPr>
      <w:r>
        <w:rPr>
          <w:rFonts w:ascii="Arial" w:hAnsi="Arial"/>
          <w:b/>
          <w:color w:val="1B365D"/>
          <w:sz w:val="28"/>
        </w:rPr>
        <w:t>Tahap 1 — Persiapan Lingkungan Google Colab dan Impor Pustaka</w:t>
      </w:r>
    </w:p>
    <w:p>
      <w:pPr>
        <w:spacing w:after="80" w:line="276" w:lineRule="auto"/>
      </w:pPr>
      <w:r>
        <w:rPr>
          <w:rFonts w:ascii="Arial" w:hAnsi="Arial"/>
          <w:color w:val="212529"/>
          <w:sz w:val="21"/>
        </w:rPr>
        <w:t>Tahap awal ini bertujuan untuk mempersiapkan lingkungan eksekusi berbasis cloud (Google Colab) agar seluruh pustaka yang dibutuhkan tersedia dan siap digunakan untuk manipulasi data, analisis statistik, visualisasi, serta pemodelan machine learning.</w:t>
      </w:r>
    </w:p>
    <w:p>
      <w:pPr>
        <w:keepNext/>
        <w:spacing w:before="200" w:after="80"/>
      </w:pPr>
      <w:r>
        <w:rPr>
          <w:rFonts w:ascii="Arial" w:hAnsi="Arial"/>
          <w:b/>
          <w:color w:val="5A6978"/>
          <w:sz w:val="24"/>
        </w:rPr>
        <w:t>1. Instalasi Pustaka Eksternal</w:t>
      </w:r>
    </w:p>
    <w:p>
      <w:pPr>
        <w:spacing w:before="80" w:after="120"/>
        <w:ind w:left="432"/>
      </w:pPr>
      <w:r>
        <w:rPr>
          <w:rFonts w:ascii="Courier New" w:hAnsi="Courier New"/>
          <w:color w:val="323232"/>
          <w:sz w:val="19"/>
        </w:rPr>
        <w:t>!pip -q install joblib</w:t>
      </w:r>
    </w:p>
    <w:p>
      <w:pPr>
        <w:spacing w:after="80" w:line="276" w:lineRule="auto"/>
      </w:pPr>
      <w:r>
        <w:rPr>
          <w:rFonts w:ascii="Arial" w:hAnsi="Arial"/>
          <w:color w:val="212529"/>
          <w:sz w:val="21"/>
        </w:rPr>
        <w:t>Perintah ini menjalankan utilitas manajemen paket pip untuk menginstal pustaka joblib secara diam-diam (-q atau --quiet menekan pesan log yang panjang). Pustaka joblib sangat penting dalam ekosistem machine learning Python karena menyediakan utilitas untuk melakukan serialisasi (menyimpan dan memuat) model objek Python yang berukuran besar ke dalam media penyimpanan dengan efisien.</w:t>
      </w:r>
    </w:p>
    <w:p>
      <w:pPr>
        <w:keepNext/>
        <w:spacing w:before="200" w:after="80"/>
      </w:pPr>
      <w:r>
        <w:rPr>
          <w:rFonts w:ascii="Arial" w:hAnsi="Arial"/>
          <w:b/>
          <w:color w:val="5A6978"/>
          <w:sz w:val="24"/>
        </w:rPr>
        <w:t>2. Impor Modul dan Pustaka Pendukung</w:t>
      </w:r>
    </w:p>
    <w:p>
      <w:pPr>
        <w:spacing w:before="80" w:after="120"/>
        <w:ind w:left="432"/>
      </w:pPr>
      <w:r>
        <w:rPr>
          <w:rFonts w:ascii="Courier New" w:hAnsi="Courier New"/>
          <w:color w:val="323232"/>
          <w:sz w:val="19"/>
        </w:rPr>
        <w:t>import os</w:t>
        <w:br/>
        <w:t>import json</w:t>
        <w:br/>
        <w:t>import zipfile</w:t>
        <w:br/>
        <w:t>import warnings</w:t>
        <w:br/>
        <w:t>import joblib</w:t>
        <w:br/>
        <w:t>import numpy as np</w:t>
        <w:br/>
        <w:t>import pandas as pd</w:t>
        <w:br/>
        <w:t>import matplotlib.pyplot as plt</w:t>
        <w:br/>
        <w:br/>
        <w:t>from google.colab import files</w:t>
        <w:br/>
        <w:t>from sklearn.compose import ColumnTransformer</w:t>
        <w:br/>
        <w:t>from sklearn.preprocessing import OneHotEncoder</w:t>
        <w:br/>
        <w:t>from sklearn.pipeline import Pipeline</w:t>
        <w:br/>
        <w:t>from sklearn.ensemble import RandomForestRegressor</w:t>
        <w:br/>
        <w:t>from sklearn.model_selection import (</w:t>
        <w:br/>
        <w:t xml:space="preserve">    GroupKFold,</w:t>
        <w:br/>
        <w:t xml:space="preserve">    KFold,</w:t>
        <w:br/>
        <w:t xml:space="preserve">    cross_validate,</w:t>
        <w:br/>
        <w:t xml:space="preserve">    RandomizedSearchCV,</w:t>
        <w:br/>
        <w:t>)</w:t>
        <w:br/>
        <w:t>from sklearn.metrics import (</w:t>
        <w:br/>
        <w:t xml:space="preserve">    mean_absolute_error,</w:t>
        <w:br/>
        <w:t xml:space="preserve">    mean_squared_error,</w:t>
        <w:br/>
        <w:t xml:space="preserve">    r2_score,</w:t>
        <w:br/>
        <w:t xml:space="preserve">    mean_absolute_percentage_error,</w:t>
        <w:br/>
        <w:t>)</w:t>
        <w:br/>
        <w:br/>
        <w:t>warnings.filterwarnings('ignore')</w:t>
        <w:br/>
        <w:t>pd.set_option('display.max_columns', None)</w:t>
        <w:br/>
        <w:t>pd.set_option('display.float_format', lambda x: f'{x:,.4f}')</w:t>
        <w:br/>
        <w:br/>
        <w:t>RANDOM_STATE = 42</w:t>
        <w:br/>
        <w:t>print('Lingkungan siap digunakan.')</w:t>
      </w:r>
    </w:p>
    <w:p>
      <w:pPr>
        <w:spacing w:after="80" w:line="276" w:lineRule="auto"/>
      </w:pPr>
      <w:r>
        <w:rPr>
          <w:rFonts w:ascii="Arial" w:hAnsi="Arial"/>
          <w:b/>
          <w:color w:val="212529"/>
          <w:sz w:val="21"/>
        </w:rPr>
        <w:t xml:space="preserve">Analisis Kode: </w:t>
      </w:r>
      <w:r>
        <w:rPr>
          <w:rFonts w:ascii="Arial" w:hAnsi="Arial"/>
          <w:color w:val="212529"/>
          <w:sz w:val="21"/>
        </w:rPr>
        <w:t>Penjelasan rinci setiap baris impor dan konfigurasi:</w:t>
      </w:r>
    </w:p>
    <w:p>
      <w:pPr>
        <w:spacing w:after="80" w:line="276" w:lineRule="auto"/>
      </w:pPr>
      <w:r>
        <w:rPr>
          <w:rFonts w:ascii="Arial" w:hAnsi="Arial"/>
          <w:color w:val="212529"/>
          <w:sz w:val="21"/>
        </w:rPr>
        <w:t>• import os: Mengimpor modul bawaan Python untuk berinteraksi dengan sistem operasi (seperti membaca direktori file).</w:t>
      </w:r>
    </w:p>
    <w:p>
      <w:pPr>
        <w:spacing w:after="80" w:line="276" w:lineRule="auto"/>
      </w:pPr>
      <w:r>
        <w:rPr>
          <w:rFonts w:ascii="Arial" w:hAnsi="Arial"/>
          <w:color w:val="212529"/>
          <w:sz w:val="21"/>
        </w:rPr>
        <w:t>• import json: Mengimpor modul untuk memparsing dan memanipulasi format data JavaScript Object Notation.</w:t>
      </w:r>
    </w:p>
    <w:p>
      <w:pPr>
        <w:spacing w:after="80" w:line="276" w:lineRule="auto"/>
      </w:pPr>
      <w:r>
        <w:rPr>
          <w:rFonts w:ascii="Arial" w:hAnsi="Arial"/>
          <w:color w:val="212529"/>
          <w:sz w:val="21"/>
        </w:rPr>
        <w:t>• import zipfile: Mengimpor modul untuk mengompresi dan mengekstrak file arsip berformat .zip.</w:t>
      </w:r>
    </w:p>
    <w:p>
      <w:pPr>
        <w:spacing w:after="80" w:line="276" w:lineRule="auto"/>
      </w:pPr>
      <w:r>
        <w:rPr>
          <w:rFonts w:ascii="Arial" w:hAnsi="Arial"/>
          <w:color w:val="212529"/>
          <w:sz w:val="21"/>
        </w:rPr>
        <w:t>• import warnings: Mengimpor modul untuk mengontrol penayangan pesan peringatan (warning) dari interpreter.</w:t>
      </w:r>
    </w:p>
    <w:p>
      <w:pPr>
        <w:spacing w:after="80" w:line="276" w:lineRule="auto"/>
      </w:pPr>
      <w:r>
        <w:rPr>
          <w:rFonts w:ascii="Arial" w:hAnsi="Arial"/>
          <w:color w:val="212529"/>
          <w:sz w:val="21"/>
        </w:rPr>
        <w:t>• import joblib: Mengimpor pustaka joblib untuk penyimpanan dan pemuatan model terlatih (serialization).</w:t>
      </w:r>
    </w:p>
    <w:p>
      <w:pPr>
        <w:spacing w:after="80" w:line="276" w:lineRule="auto"/>
      </w:pPr>
      <w:r>
        <w:rPr>
          <w:rFonts w:ascii="Arial" w:hAnsi="Arial"/>
          <w:color w:val="212529"/>
          <w:sz w:val="21"/>
        </w:rPr>
        <w:t>• import numpy as np: Mengimpor NumPy dengan alias np, pustaka fundamental untuk komputasi numerik dan array multidimensi.</w:t>
      </w:r>
    </w:p>
    <w:p>
      <w:pPr>
        <w:spacing w:after="80" w:line="276" w:lineRule="auto"/>
      </w:pPr>
      <w:r>
        <w:rPr>
          <w:rFonts w:ascii="Arial" w:hAnsi="Arial"/>
          <w:color w:val="212529"/>
          <w:sz w:val="21"/>
        </w:rPr>
        <w:t>• import pandas as pd: Mengimpor Pandas dengan alias pd, pustaka utama untuk manipulasi dan analisis struktur data berbentuk tabel (DataFrame).</w:t>
      </w:r>
    </w:p>
    <w:p>
      <w:pPr>
        <w:spacing w:after="80" w:line="276" w:lineRule="auto"/>
      </w:pPr>
      <w:r>
        <w:rPr>
          <w:rFonts w:ascii="Arial" w:hAnsi="Arial"/>
          <w:color w:val="212529"/>
          <w:sz w:val="21"/>
        </w:rPr>
        <w:t>• import matplotlib.pyplot as plt: Mengimpor modul pyplot dari Matplotlib untuk membuat visualisasi grafik dan plot 2D.</w:t>
      </w:r>
    </w:p>
    <w:p>
      <w:pPr>
        <w:spacing w:after="80" w:line="276" w:lineRule="auto"/>
      </w:pPr>
      <w:r>
        <w:rPr>
          <w:rFonts w:ascii="Arial" w:hAnsi="Arial"/>
          <w:color w:val="212529"/>
          <w:sz w:val="21"/>
        </w:rPr>
        <w:t>• from google.colab import files: Mengimpor fungsi khusus Google Colab untuk mengunggah dan mengunduh file secara lokal.</w:t>
      </w:r>
    </w:p>
    <w:p>
      <w:pPr>
        <w:spacing w:after="80" w:line="276" w:lineRule="auto"/>
      </w:pPr>
      <w:r>
        <w:rPr>
          <w:rFonts w:ascii="Arial" w:hAnsi="Arial"/>
          <w:color w:val="212529"/>
          <w:sz w:val="21"/>
        </w:rPr>
        <w:t>• from sklearn.compose import ColumnTransformer: Mengimpor kelas untuk menerapkan transformasi berbeda pada kolom kolom tertentu dalam DataFrame.</w:t>
      </w:r>
    </w:p>
    <w:p>
      <w:pPr>
        <w:spacing w:after="80" w:line="276" w:lineRule="auto"/>
      </w:pPr>
      <w:r>
        <w:rPr>
          <w:rFonts w:ascii="Arial" w:hAnsi="Arial"/>
          <w:color w:val="212529"/>
          <w:sz w:val="21"/>
        </w:rPr>
        <w:t>• from sklearn.preprocessing import OneHotEncoder: Mengimpor encoder untuk mengubah variabel kategorikal menjadi representasi biner (one-hot encoding).</w:t>
      </w:r>
    </w:p>
    <w:p>
      <w:pPr>
        <w:spacing w:after="80" w:line="276" w:lineRule="auto"/>
      </w:pPr>
      <w:r>
        <w:rPr>
          <w:rFonts w:ascii="Arial" w:hAnsi="Arial"/>
          <w:color w:val="212529"/>
          <w:sz w:val="21"/>
        </w:rPr>
        <w:t>• from sklearn.pipeline import Pipeline: Mengimpor utilitas untuk merangkai beberapa tahapan pemrosesan data dan pemodelan ke dalam satu objek terpadu.</w:t>
      </w:r>
    </w:p>
    <w:p>
      <w:pPr>
        <w:spacing w:after="80" w:line="276" w:lineRule="auto"/>
      </w:pPr>
      <w:r>
        <w:rPr>
          <w:rFonts w:ascii="Arial" w:hAnsi="Arial"/>
          <w:color w:val="212529"/>
          <w:sz w:val="21"/>
        </w:rPr>
        <w:t>• from sklearn.ensemble import RandomForestRegressor: Mengimpor algoritma ensemble Random Forest berbasis regresi untuk memprediksi nilai kontinu (seperti Tingkat Pengangguran).</w:t>
      </w:r>
    </w:p>
    <w:p>
      <w:pPr>
        <w:spacing w:after="80" w:line="276" w:lineRule="auto"/>
      </w:pPr>
      <w:r>
        <w:rPr>
          <w:rFonts w:ascii="Arial" w:hAnsi="Arial"/>
          <w:color w:val="212529"/>
          <w:sz w:val="21"/>
        </w:rPr>
        <w:t>• from sklearn.model_selection import GroupKFold, KFold, cross_validate, RandomizedSearchCV: Mengimpor teknik validasi silang (cross-validation) dan pencarian hiperparameter optimal secara acak.</w:t>
      </w:r>
    </w:p>
    <w:p>
      <w:pPr>
        <w:spacing w:after="80" w:line="276" w:lineRule="auto"/>
      </w:pPr>
      <w:r>
        <w:rPr>
          <w:rFonts w:ascii="Arial" w:hAnsi="Arial"/>
          <w:color w:val="212529"/>
          <w:sz w:val="21"/>
        </w:rPr>
        <w:t>• from sklearn.metrics import mean_absolute_error, mean_squared_error, r2_score, mean_absolute_percentage_error: Mengimpor metrik evaluasi regresi (MAE, MSE, R², dan MAPE).</w:t>
      </w:r>
    </w:p>
    <w:p>
      <w:pPr>
        <w:spacing w:after="80" w:line="276" w:lineRule="auto"/>
      </w:pPr>
      <w:r>
        <w:rPr>
          <w:rFonts w:ascii="Arial" w:hAnsi="Arial"/>
          <w:color w:val="212529"/>
          <w:sz w:val="21"/>
        </w:rPr>
        <w:t>• warnings.filterwarnings('ignore'): Mengatur agar seluruh peringatan non-kritis disembunyikan agar output bersih.</w:t>
      </w:r>
    </w:p>
    <w:p>
      <w:pPr>
        <w:spacing w:after="80" w:line="276" w:lineRule="auto"/>
      </w:pPr>
      <w:r>
        <w:rPr>
          <w:rFonts w:ascii="Arial" w:hAnsi="Arial"/>
          <w:color w:val="212529"/>
          <w:sz w:val="21"/>
        </w:rPr>
        <w:t>• pd.set_option('display.max_columns', None): Mengonfigurasi Pandas agar menampilkan seluruh kolom tanpa batasan pemotongan.</w:t>
      </w:r>
    </w:p>
    <w:p>
      <w:pPr>
        <w:spacing w:after="80" w:line="276" w:lineRule="auto"/>
      </w:pPr>
      <w:r>
        <w:rPr>
          <w:rFonts w:ascii="Arial" w:hAnsi="Arial"/>
          <w:color w:val="212529"/>
          <w:sz w:val="21"/>
        </w:rPr>
        <w:t>• pd.set_option('display.float_format', lambda x: f'{x:,.4f}'): Mengatur format angka desimal dalam DataFrame agar selalu ditampilkan dengan 4 angka di belakang koma dan pemisah ribuan.</w:t>
      </w:r>
    </w:p>
    <w:p>
      <w:pPr>
        <w:spacing w:after="80" w:line="276" w:lineRule="auto"/>
      </w:pPr>
      <w:r>
        <w:rPr>
          <w:rFonts w:ascii="Arial" w:hAnsi="Arial"/>
          <w:color w:val="212529"/>
          <w:sz w:val="21"/>
        </w:rPr>
        <w:t>• RANDOM_STATE = 42: Menetapkan konstanta seed acak (angka 42) guna memastikan replikabilitas hasil eksperimen (reproducibility).</w:t>
      </w:r>
    </w:p>
    <w:p>
      <w:pPr>
        <w:spacing w:after="80" w:line="276" w:lineRule="auto"/>
      </w:pPr>
      <w:r>
        <w:rPr>
          <w:rFonts w:ascii="Arial" w:hAnsi="Arial"/>
          <w:color w:val="212529"/>
          <w:sz w:val="21"/>
        </w:rPr>
        <w:t>• print('Lingkungan siap digunakan.'): Mencetak teks konfirmasi bahwa seluruh modul berhasil dimuat.</w:t>
      </w:r>
    </w:p>
    <w:p>
      <w:pPr>
        <w:keepNext/>
        <w:spacing w:before="280" w:after="120"/>
      </w:pPr>
      <w:r>
        <w:rPr>
          <w:rFonts w:ascii="Arial" w:hAnsi="Arial"/>
          <w:b/>
          <w:color w:val="1B365D"/>
          <w:sz w:val="28"/>
        </w:rPr>
        <w:t>Tahap 2 — Unggah dan Baca Dataset CSV</w:t>
      </w:r>
    </w:p>
    <w:p>
      <w:pPr>
        <w:spacing w:after="80" w:line="276" w:lineRule="auto"/>
      </w:pPr>
      <w:r>
        <w:rPr>
          <w:rFonts w:ascii="Arial" w:hAnsi="Arial"/>
          <w:color w:val="212529"/>
          <w:sz w:val="21"/>
        </w:rPr>
        <w:t>Tahap ini berfungsi untuk mengambil dataset mentah yang disimpan di repositori GitHub, mengubah tautannya ke bentuk tautan mentah (raw), lalu memuatnya ke dalam memori sebagai Pandas DataFrame.</w:t>
      </w:r>
    </w:p>
    <w:p>
      <w:pPr>
        <w:keepNext/>
        <w:spacing w:before="200" w:after="80"/>
      </w:pPr>
      <w:r>
        <w:rPr>
          <w:rFonts w:ascii="Arial" w:hAnsi="Arial"/>
          <w:b/>
          <w:color w:val="5A6978"/>
          <w:sz w:val="24"/>
        </w:rPr>
        <w:t>1. Kode Pembacaan Dataset</w:t>
      </w:r>
    </w:p>
    <w:p>
      <w:pPr>
        <w:spacing w:before="80" w:after="120"/>
        <w:ind w:left="432"/>
      </w:pPr>
      <w:r>
        <w:rPr>
          <w:rFonts w:ascii="Courier New" w:hAnsi="Courier New"/>
          <w:color w:val="323232"/>
          <w:sz w:val="19"/>
        </w:rPr>
        <w:t>url_github = "https://github.com/evamufidapadilla/Applying-Random-Forest-To-Predict-Unemployment-In-Medan-City-For-Adaptive-Labor-Policy-Formulation/blob/main/dataset_pengangguran_medan_random_forest_template%20(1).csv"</w:t>
        <w:br/>
        <w:br/>
        <w:t>raw_url = url_github.replace("github.com", "raw.githubusercontent.com").replace("/blob/", "/")</w:t>
        <w:br/>
        <w:br/>
        <w:t>df = pd.read_csv(raw_url)</w:t>
        <w:br/>
        <w:br/>
        <w:t>print(df.head())</w:t>
        <w:br/>
        <w:t>print("Shape:", df.shape)</w:t>
        <w:br/>
        <w:t>print(f'Jumlah baris    : {df.shape[0]}')</w:t>
        <w:br/>
        <w:t>print(f'Jumlah kolom    : {df.shape[1]}')</w:t>
        <w:br/>
        <w:t>display(df.head())</w:t>
      </w:r>
    </w:p>
    <w:p>
      <w:pPr>
        <w:spacing w:after="80" w:line="276" w:lineRule="auto"/>
      </w:pPr>
      <w:r>
        <w:rPr>
          <w:rFonts w:ascii="Arial" w:hAnsi="Arial"/>
          <w:b/>
          <w:color w:val="212529"/>
          <w:sz w:val="21"/>
        </w:rPr>
        <w:t xml:space="preserve">Analisis Kode: </w:t>
      </w:r>
      <w:r>
        <w:rPr>
          <w:rFonts w:ascii="Arial" w:hAnsi="Arial"/>
          <w:color w:val="212529"/>
          <w:sz w:val="21"/>
        </w:rPr>
        <w:t>Penjelasan rinci baris per baris:</w:t>
      </w:r>
    </w:p>
    <w:p>
      <w:pPr>
        <w:spacing w:after="80" w:line="276" w:lineRule="auto"/>
      </w:pPr>
      <w:r>
        <w:rPr>
          <w:rFonts w:ascii="Arial" w:hAnsi="Arial"/>
          <w:color w:val="212529"/>
          <w:sz w:val="21"/>
        </w:rPr>
        <w:t>• url_github = ...: Mendefinisikan variabel string yang menyimpan URL halaman web GitHub tempat file CSV berada.</w:t>
      </w:r>
    </w:p>
    <w:p>
      <w:pPr>
        <w:spacing w:after="80" w:line="276" w:lineRule="auto"/>
      </w:pPr>
      <w:r>
        <w:rPr>
          <w:rFonts w:ascii="Arial" w:hAnsi="Arial"/>
          <w:color w:val="212529"/>
          <w:sz w:val="21"/>
        </w:rPr>
        <w:t>• raw_url = ...: Menggunakan metode string .replace() untuk mengubah domain 'github.com' menjadi 'raw.githubusercontent.com' serta menghapus segmen '/blob/' sehingga tautan menunjuk langsung ke file teks mentah yang dapat diunduh sistem.</w:t>
      </w:r>
    </w:p>
    <w:p>
      <w:pPr>
        <w:spacing w:after="80" w:line="276" w:lineRule="auto"/>
      </w:pPr>
      <w:r>
        <w:rPr>
          <w:rFonts w:ascii="Arial" w:hAnsi="Arial"/>
          <w:color w:val="212529"/>
          <w:sz w:val="21"/>
        </w:rPr>
        <w:t>• df = pd.read_csv(raw_url): Membaca file CSV dari raw_url menggunakan fungsi pandas read_csv dan menyimpannya ke dalam variabel DataFrame bernama df.</w:t>
      </w:r>
    </w:p>
    <w:p>
      <w:pPr>
        <w:spacing w:after="80" w:line="276" w:lineRule="auto"/>
      </w:pPr>
      <w:r>
        <w:rPr>
          <w:rFonts w:ascii="Arial" w:hAnsi="Arial"/>
          <w:color w:val="212529"/>
          <w:sz w:val="21"/>
        </w:rPr>
        <w:t>• print(df.head()): Menampilkan 5 baris pertama dari DataFrame untuk inspeksi awal.</w:t>
      </w:r>
    </w:p>
    <w:p>
      <w:pPr>
        <w:spacing w:after="80" w:line="276" w:lineRule="auto"/>
      </w:pPr>
      <w:r>
        <w:rPr>
          <w:rFonts w:ascii="Arial" w:hAnsi="Arial"/>
          <w:color w:val="212529"/>
          <w:sz w:val="21"/>
        </w:rPr>
        <w:t>• print('Shape:', df.shape): Menampilkan dimensi DataFrame (jumlah baris dan kolom dalam bentuk tuple).</w:t>
      </w:r>
    </w:p>
    <w:p>
      <w:pPr>
        <w:spacing w:after="80" w:line="276" w:lineRule="auto"/>
      </w:pPr>
      <w:r>
        <w:rPr>
          <w:rFonts w:ascii="Arial" w:hAnsi="Arial"/>
          <w:color w:val="212529"/>
          <w:sz w:val="21"/>
        </w:rPr>
        <w:t>• print(f'Jumlah baris : {df.shape[0]}'): Mengambil indeks 0 dari shape (baris) dan mencetaknya.</w:t>
      </w:r>
    </w:p>
    <w:p>
      <w:pPr>
        <w:spacing w:after="80" w:line="276" w:lineRule="auto"/>
      </w:pPr>
      <w:r>
        <w:rPr>
          <w:rFonts w:ascii="Arial" w:hAnsi="Arial"/>
          <w:color w:val="212529"/>
          <w:sz w:val="21"/>
        </w:rPr>
        <w:t>• print(f'Jumlah kolom : {df.shape[1]}'): Mengambil indeks 1 dari shape (kolom) dan mencetaknya.</w:t>
      </w:r>
    </w:p>
    <w:p>
      <w:pPr>
        <w:spacing w:after="80" w:line="276" w:lineRule="auto"/>
      </w:pPr>
      <w:r>
        <w:rPr>
          <w:rFonts w:ascii="Arial" w:hAnsi="Arial"/>
          <w:color w:val="212529"/>
          <w:sz w:val="21"/>
        </w:rPr>
        <w:t>• display(df.head()): Menampilkan tabel interaktif 5 baris pertama menggunakan fungsi render HTML Colab.</w:t>
      </w:r>
    </w:p>
    <w:p>
      <w:pPr>
        <w:keepNext/>
        <w:spacing w:before="280" w:after="120"/>
      </w:pPr>
      <w:r>
        <w:rPr>
          <w:rFonts w:ascii="Arial" w:hAnsi="Arial"/>
          <w:b/>
          <w:color w:val="1B365D"/>
          <w:sz w:val="28"/>
        </w:rPr>
        <w:t>Tahap 3 — Validasi Struktur Kolom</w:t>
      </w:r>
    </w:p>
    <w:p>
      <w:pPr>
        <w:spacing w:after="80" w:line="276" w:lineRule="auto"/>
      </w:pPr>
      <w:r>
        <w:rPr>
          <w:rFonts w:ascii="Arial" w:hAnsi="Arial"/>
          <w:color w:val="212529"/>
          <w:sz w:val="21"/>
        </w:rPr>
        <w:t>Tahap ini melakukan pemeriksaan integritas struktur data guna memastikan seluruh kolom wajib yang dibutuhkan oleh model pemelajaran mesin telah tersedia secara lengkap di dalam dataset.</w:t>
      </w:r>
    </w:p>
    <w:p>
      <w:pPr>
        <w:keepNext/>
        <w:spacing w:before="200" w:after="80"/>
      </w:pPr>
      <w:r>
        <w:rPr>
          <w:rFonts w:ascii="Arial" w:hAnsi="Arial"/>
          <w:b/>
          <w:color w:val="5A6978"/>
          <w:sz w:val="24"/>
        </w:rPr>
        <w:t>1. Kode Validasi Kolom</w:t>
      </w:r>
    </w:p>
    <w:p>
      <w:pPr>
        <w:spacing w:before="80" w:after="120"/>
        <w:ind w:left="432"/>
      </w:pPr>
      <w:r>
        <w:rPr>
          <w:rFonts w:ascii="Courier New" w:hAnsi="Courier New"/>
          <w:color w:val="323232"/>
          <w:sz w:val="19"/>
        </w:rPr>
        <w:t>TARGET = 'Tingkat_Pengangguran'</w:t>
        <w:br/>
        <w:br/>
        <w:t>EXPECTED_COLUMNS = [</w:t>
        <w:br/>
        <w:t xml:space="preserve">    'Tahun',</w:t>
        <w:br/>
        <w:t xml:space="preserve">    'Kecamatan',</w:t>
        <w:br/>
        <w:t xml:space="preserve">    'Jumlah_Penduduk',</w:t>
        <w:br/>
        <w:t xml:space="preserve">    'Usia_Produktif',</w:t>
        <w:br/>
        <w:t xml:space="preserve">    'TPAK_Persen',</w:t>
        <w:br/>
        <w:t xml:space="preserve">    'IPM',</w:t>
        <w:br/>
        <w:t xml:space="preserve">    'PDRB_PerKapita_Juta',</w:t>
        <w:br/>
        <w:t xml:space="preserve">    'Pertumbuhan_Ekonomi_Persen',</w:t>
        <w:br/>
        <w:t xml:space="preserve">    'Inflasi_Persen',</w:t>
        <w:br/>
        <w:t xml:space="preserve">    'Kemiskinan_Persen',</w:t>
        <w:br/>
        <w:t xml:space="preserve">    'Indeks_Gini',</w:t>
        <w:br/>
        <w:t xml:space="preserve">    'Rasio_Kewirausahaan',</w:t>
        <w:br/>
        <w:t xml:space="preserve">    TARGET,</w:t>
        <w:br/>
        <w:t>]</w:t>
        <w:br/>
        <w:br/>
        <w:t>missing_columns = [col for col in EXPECTED_COLUMNS if col not in df.columns]</w:t>
        <w:br/>
        <w:t>extra_columns = [col for col in df.columns if col not in EXPECTED_COLUMNS]</w:t>
        <w:br/>
        <w:br/>
        <w:t>if missing_columns:</w:t>
        <w:br/>
        <w:t xml:space="preserve">    raise ValueError(f'Kolom wajib tidak ditemukan: {missing_columns}')</w:t>
        <w:br/>
        <w:br/>
        <w:t>print('Seluruh kolom wajib tersedia.')</w:t>
        <w:br/>
        <w:t>print('Kolom tambahan:', extra_columns if extra_columns else 'Tidak ada')</w:t>
      </w:r>
    </w:p>
    <w:p>
      <w:pPr>
        <w:spacing w:after="80" w:line="276" w:lineRule="auto"/>
      </w:pPr>
      <w:r>
        <w:rPr>
          <w:rFonts w:ascii="Arial" w:hAnsi="Arial"/>
          <w:b/>
          <w:color w:val="212529"/>
          <w:sz w:val="21"/>
        </w:rPr>
        <w:t xml:space="preserve">Analisis Kode: </w:t>
      </w:r>
      <w:r>
        <w:rPr>
          <w:rFonts w:ascii="Arial" w:hAnsi="Arial"/>
          <w:color w:val="212529"/>
          <w:sz w:val="21"/>
        </w:rPr>
        <w:t>Penjelasan rinci baris per baris:</w:t>
      </w:r>
    </w:p>
    <w:p>
      <w:pPr>
        <w:spacing w:after="80" w:line="276" w:lineRule="auto"/>
      </w:pPr>
      <w:r>
        <w:rPr>
          <w:rFonts w:ascii="Arial" w:hAnsi="Arial"/>
          <w:color w:val="212529"/>
          <w:sz w:val="21"/>
        </w:rPr>
        <w:t>• TARGET = 'Tingkat_Pengangguran': Menetapkan nama kolom target (label yang akan diprediksi) ke dalam variabel TARGET.</w:t>
      </w:r>
    </w:p>
    <w:p>
      <w:pPr>
        <w:spacing w:after="80" w:line="276" w:lineRule="auto"/>
      </w:pPr>
      <w:r>
        <w:rPr>
          <w:rFonts w:ascii="Arial" w:hAnsi="Arial"/>
          <w:color w:val="212529"/>
          <w:sz w:val="21"/>
        </w:rPr>
        <w:t>• EXPECTED_COLUMNS = [...]: Mendefinisikan daftar list yang berisi seluruh nama kolom yang wajib ada (fitur prediktor dan variabel target).</w:t>
      </w:r>
    </w:p>
    <w:p>
      <w:pPr>
        <w:spacing w:after="80" w:line="276" w:lineRule="auto"/>
      </w:pPr>
      <w:r>
        <w:rPr>
          <w:rFonts w:ascii="Arial" w:hAnsi="Arial"/>
          <w:color w:val="212529"/>
          <w:sz w:val="21"/>
        </w:rPr>
        <w:t>• missing_columns = [col for col in EXPECTED_COLUMNS if col not in df.columns]: Menggunakan list comprehension untuk memeriksa apakah ada kolom dalam EXPECTED_COLUMNS yang tidak ditemukan di dalam kolom DataFrame df.</w:t>
      </w:r>
    </w:p>
    <w:p>
      <w:pPr>
        <w:spacing w:after="80" w:line="276" w:lineRule="auto"/>
      </w:pPr>
      <w:r>
        <w:rPr>
          <w:rFonts w:ascii="Arial" w:hAnsi="Arial"/>
          <w:color w:val="212529"/>
          <w:sz w:val="21"/>
        </w:rPr>
        <w:t>• extra_columns = [col for col in df.columns if col not in EXPECTED_COLUMNS]: Memeriksa apakah ada kolom tambahan di dalam DataFrame yang tidak terdaftar dalam daftar harapan.</w:t>
      </w:r>
    </w:p>
    <w:p>
      <w:pPr>
        <w:spacing w:after="80" w:line="276" w:lineRule="auto"/>
      </w:pPr>
      <w:r>
        <w:rPr>
          <w:rFonts w:ascii="Arial" w:hAnsi="Arial"/>
          <w:color w:val="212529"/>
          <w:sz w:val="21"/>
        </w:rPr>
        <w:t>• if missing_columns: raise ValueError(...): Melakukan pengecekan kondisional; jika terdapat kolom wajib yang hilang, program dihentikan secara paksa dengan memunculkan error ValueError.</w:t>
      </w:r>
    </w:p>
    <w:p>
      <w:pPr>
        <w:spacing w:after="80" w:line="276" w:lineRule="auto"/>
      </w:pPr>
      <w:r>
        <w:rPr>
          <w:rFonts w:ascii="Arial" w:hAnsi="Arial"/>
          <w:color w:val="212529"/>
          <w:sz w:val="21"/>
        </w:rPr>
        <w:t>• print('Seluruh kolom wajib tersedia.'): Dicetak jika validasi lolos.</w:t>
      </w:r>
    </w:p>
    <w:p>
      <w:pPr>
        <w:spacing w:after="80" w:line="276" w:lineRule="auto"/>
      </w:pPr>
      <w:r>
        <w:rPr>
          <w:rFonts w:ascii="Arial" w:hAnsi="Arial"/>
          <w:color w:val="212529"/>
          <w:sz w:val="21"/>
        </w:rPr>
        <w:t>• print('Kolom tambahan:', ...): Menampilkan informasi apakah ada kolom ekstra atau tidak.</w:t>
      </w:r>
    </w:p>
    <w:p>
      <w:pPr>
        <w:keepNext/>
        <w:spacing w:before="280" w:after="120"/>
      </w:pPr>
      <w:r>
        <w:rPr>
          <w:rFonts w:ascii="Arial" w:hAnsi="Arial"/>
          <w:b/>
          <w:color w:val="1B365D"/>
          <w:sz w:val="28"/>
        </w:rPr>
        <w:t>Tahap 4 — Audit Kualitas dan Pembersihan Data</w:t>
      </w:r>
    </w:p>
    <w:p>
      <w:pPr>
        <w:spacing w:after="80" w:line="276" w:lineRule="auto"/>
      </w:pPr>
      <w:r>
        <w:rPr>
          <w:rFonts w:ascii="Arial" w:hAnsi="Arial"/>
          <w:color w:val="212529"/>
          <w:sz w:val="21"/>
        </w:rPr>
        <w:t>Tahap audit kualitas data mendeteksi tipe data, keberadaan nilai hilang (missing values), persentase kehilangan data, jumlah nilai unik, serta baris duplikat. Setelah itu, dilakukan pembersihan data.</w:t>
      </w:r>
    </w:p>
    <w:p>
      <w:pPr>
        <w:keepNext/>
        <w:spacing w:before="200" w:after="80"/>
      </w:pPr>
      <w:r>
        <w:rPr>
          <w:rFonts w:ascii="Arial" w:hAnsi="Arial"/>
          <w:b/>
          <w:color w:val="5A6978"/>
          <w:sz w:val="24"/>
        </w:rPr>
        <w:t>1. Kode Audit dan Pembersihan Data</w:t>
      </w:r>
    </w:p>
    <w:p>
      <w:pPr>
        <w:spacing w:before="80" w:after="120"/>
        <w:ind w:left="432"/>
      </w:pPr>
      <w:r>
        <w:rPr>
          <w:rFonts w:ascii="Courier New" w:hAnsi="Courier New"/>
          <w:color w:val="323232"/>
          <w:sz w:val="19"/>
        </w:rPr>
        <w:t>print('Tipe data awal:')</w:t>
        <w:br/>
        <w:t>display(df.dtypes.to_frame('Tipe_Data'))</w:t>
        <w:br/>
        <w:br/>
        <w:t>audit = pd.DataFrame({</w:t>
        <w:br/>
        <w:t xml:space="preserve">    'Jumlah_Nilai_Hilang': df.isna().sum(),</w:t>
        <w:br/>
        <w:t xml:space="preserve">    'Persentase_Hilang': (df.isna().mean() * 100).round(2),</w:t>
        <w:br/>
        <w:t xml:space="preserve">    'Jumlah_Nilai_Unik': df.nunique(),</w:t>
        <w:br/>
        <w:t>})</w:t>
        <w:br/>
        <w:t>display(audit)</w:t>
        <w:br/>
        <w:br/>
        <w:t>print('Jumlah baris duplikat:', df.duplicated().sum())</w:t>
        <w:br/>
        <w:br/>
        <w:t># Salin data agar data mentah tetap aman.</w:t>
        <w:br/>
        <w:t>data = df.copy()</w:t>
        <w:br/>
        <w:br/>
        <w:t># Rapikan nama kecamatan dan hapus baris duplikat.</w:t>
        <w:br/>
        <w:t>data['Kecamatan'] = data['Kecamatan'].astype(str).str.strip()</w:t>
        <w:br/>
        <w:t>data = data.drop_duplicates().reset_index(drop=True)</w:t>
        <w:br/>
        <w:br/>
        <w:t># Pastikan kolom numerik benar-benar numerik.</w:t>
        <w:br/>
        <w:t>numeric_columns = [col for col in EXPECTED_COLUMNS if col != 'Kecamatan']</w:t>
        <w:br/>
        <w:t>for col in numeric_columns:</w:t>
        <w:br/>
        <w:t xml:space="preserve">    data[col] = pd.to_numeric(data[col], errors='coerce')</w:t>
        <w:br/>
        <w:br/>
        <w:t># Imputasi sederhana hanya jika terdapat nilai hilang.</w:t>
        <w:br/>
        <w:t>for col in numeric_columns:</w:t>
        <w:br/>
        <w:t xml:space="preserve">    if data[col].isna().any():</w:t>
        <w:br/>
        <w:t xml:space="preserve">        data[col] = data[col].fillna(data[col].median())</w:t>
        <w:br/>
        <w:br/>
        <w:t>if data['Kecamatan'].isna().any():</w:t>
        <w:br/>
        <w:t xml:space="preserve">    data['Kecamatan'] = data['Kecamatan'].fillna('Tidak_Diketahui')</w:t>
        <w:br/>
        <w:br/>
        <w:t>print('Ukuran data setelah dibersihkan:', data.shape)</w:t>
        <w:br/>
        <w:t>print('Total nilai hilang:', int(data.isna().sum().sum()))</w:t>
        <w:br/>
        <w:t>display(data.head())</w:t>
      </w:r>
    </w:p>
    <w:p>
      <w:pPr>
        <w:spacing w:after="80" w:line="276" w:lineRule="auto"/>
      </w:pPr>
      <w:r>
        <w:rPr>
          <w:rFonts w:ascii="Arial" w:hAnsi="Arial"/>
          <w:b/>
          <w:color w:val="212529"/>
          <w:sz w:val="21"/>
        </w:rPr>
        <w:t xml:space="preserve">Analisis Kode: </w:t>
      </w:r>
      <w:r>
        <w:rPr>
          <w:rFonts w:ascii="Arial" w:hAnsi="Arial"/>
          <w:color w:val="212529"/>
          <w:sz w:val="21"/>
        </w:rPr>
        <w:t>Penjelasan rinci baris per baris:</w:t>
      </w:r>
    </w:p>
    <w:p>
      <w:pPr>
        <w:spacing w:after="80" w:line="276" w:lineRule="auto"/>
      </w:pPr>
      <w:r>
        <w:rPr>
          <w:rFonts w:ascii="Arial" w:hAnsi="Arial"/>
          <w:color w:val="212529"/>
          <w:sz w:val="21"/>
        </w:rPr>
        <w:t>• df.dtypes.to_frame('Tipe_Data'): Mengubah deretan tipe data kolom menjadi DataFrame agar mudah ditampilkan.</w:t>
      </w:r>
    </w:p>
    <w:p>
      <w:pPr>
        <w:spacing w:after="80" w:line="276" w:lineRule="auto"/>
      </w:pPr>
      <w:r>
        <w:rPr>
          <w:rFonts w:ascii="Arial" w:hAnsi="Arial"/>
          <w:color w:val="212529"/>
          <w:sz w:val="21"/>
        </w:rPr>
        <w:t>• df.isna().sum(): Menghitung jumlah nilai NaN (Not a Number) / kosong pada setiap kolom.</w:t>
      </w:r>
    </w:p>
    <w:p>
      <w:pPr>
        <w:spacing w:after="80" w:line="276" w:lineRule="auto"/>
      </w:pPr>
      <w:r>
        <w:rPr>
          <w:rFonts w:ascii="Arial" w:hAnsi="Arial"/>
          <w:color w:val="212529"/>
          <w:sz w:val="21"/>
        </w:rPr>
        <w:t>• df.isna().mean() * 100: Menghitung persentase nilai hilang dan membulatkannya ke 2 desimal.</w:t>
      </w:r>
    </w:p>
    <w:p>
      <w:pPr>
        <w:spacing w:after="80" w:line="276" w:lineRule="auto"/>
      </w:pPr>
      <w:r>
        <w:rPr>
          <w:rFonts w:ascii="Arial" w:hAnsi="Arial"/>
          <w:color w:val="212529"/>
          <w:sz w:val="21"/>
        </w:rPr>
        <w:t>• df.nunique(): Menghitung jumlah kategori atau nilai unik pada setiap kolom.</w:t>
      </w:r>
    </w:p>
    <w:p>
      <w:pPr>
        <w:spacing w:after="80" w:line="276" w:lineRule="auto"/>
      </w:pPr>
      <w:r>
        <w:rPr>
          <w:rFonts w:ascii="Arial" w:hAnsi="Arial"/>
          <w:color w:val="212529"/>
          <w:sz w:val="21"/>
        </w:rPr>
        <w:t>• df.duplicated().sum(): Menghitung total baris yang mengalami duplikasi persis.</w:t>
      </w:r>
    </w:p>
    <w:p>
      <w:pPr>
        <w:spacing w:after="80" w:line="276" w:lineRule="auto"/>
      </w:pPr>
      <w:r>
        <w:rPr>
          <w:rFonts w:ascii="Arial" w:hAnsi="Arial"/>
          <w:color w:val="212529"/>
          <w:sz w:val="21"/>
        </w:rPr>
        <w:t>• data = df.copy(): Menyalin DataFrame mentah ke variabel baru agar data asli tidak termodifikasi.</w:t>
      </w:r>
    </w:p>
    <w:p>
      <w:pPr>
        <w:spacing w:after="80" w:line="276" w:lineRule="auto"/>
      </w:pPr>
      <w:r>
        <w:rPr>
          <w:rFonts w:ascii="Arial" w:hAnsi="Arial"/>
          <w:color w:val="212529"/>
          <w:sz w:val="21"/>
        </w:rPr>
        <w:t>• data['Kecamatan'].astype(str).str.strip(): Mengubah kolom teks menjadi string dan menghapus spasi ekstra di awal/akhir.</w:t>
      </w:r>
    </w:p>
    <w:p>
      <w:pPr>
        <w:spacing w:after="80" w:line="276" w:lineRule="auto"/>
      </w:pPr>
      <w:r>
        <w:rPr>
          <w:rFonts w:ascii="Arial" w:hAnsi="Arial"/>
          <w:color w:val="212529"/>
          <w:sz w:val="21"/>
        </w:rPr>
        <w:t>• data.drop_duplicates().reset_index(drop=True): Menghapus duplikat dan mengatur ulang indeks baris dari 0.</w:t>
      </w:r>
    </w:p>
    <w:p>
      <w:pPr>
        <w:spacing w:after="80" w:line="276" w:lineRule="auto"/>
      </w:pPr>
      <w:r>
        <w:rPr>
          <w:rFonts w:ascii="Arial" w:hAnsi="Arial"/>
          <w:color w:val="212529"/>
          <w:sz w:val="21"/>
        </w:rPr>
        <w:t>• pd.to_numeric(..., errors='coerce'): Memaksa konversi kolom menjadi numerik, mengubah nilai non-numerik menjadi NaN.</w:t>
      </w:r>
    </w:p>
    <w:p>
      <w:pPr>
        <w:spacing w:after="80" w:line="276" w:lineRule="auto"/>
      </w:pPr>
      <w:r>
        <w:rPr>
          <w:rFonts w:ascii="Arial" w:hAnsi="Arial"/>
          <w:color w:val="212529"/>
          <w:sz w:val="21"/>
        </w:rPr>
        <w:t>• Imputasi Median: Jika terdapat nilai kosong pada kolom numerik, diisi dengan nilai median (nilai tengah) dari kolom tersebut.</w:t>
      </w:r>
    </w:p>
    <w:p>
      <w:pPr>
        <w:keepNext/>
        <w:spacing w:before="200" w:after="80"/>
      </w:pPr>
      <w:r>
        <w:rPr>
          <w:rFonts w:ascii="Arial" w:hAnsi="Arial"/>
          <w:b/>
          <w:color w:val="5A6978"/>
          <w:sz w:val="24"/>
        </w:rPr>
        <w:t>Penjelasan Teoretis dan Penurunan Rumus: Imputasi Median</w:t>
      </w:r>
    </w:p>
    <w:p>
      <w:pPr>
        <w:spacing w:after="80" w:line="276" w:lineRule="auto"/>
      </w:pPr>
      <w:r>
        <w:rPr>
          <w:rFonts w:ascii="Arial" w:hAnsi="Arial"/>
          <w:color w:val="212529"/>
          <w:sz w:val="21"/>
        </w:rPr>
        <w:t>Mengapa menggunakan Median dan bukan Mean (Rata-rata)? Median adalah nilai tengah dari sekumpulan data yang telah diurutkan dari terkecil hingga terbesar. Formula median untuk data berjumlah ganjil ($N$) adalah $x_{(N+1)/2}$, dan untuk genap adalah rata-rata dua nilai tengah. Median dipilih karena tahan terhadap pencilan (outliers) dibandingkan rata-rata yang sangat sensitif terhadap nilai ekstrem.</w:t>
      </w:r>
    </w:p>
    <w:p>
      <w:pPr>
        <w:keepNext/>
        <w:spacing w:before="280" w:after="120"/>
      </w:pPr>
      <w:r>
        <w:rPr>
          <w:rFonts w:ascii="Arial" w:hAnsi="Arial"/>
          <w:b/>
          <w:color w:val="1B365D"/>
          <w:sz w:val="28"/>
        </w:rPr>
        <w:t>Tahap 5 — Statistik Deskriptif dan Agregasi Tahunan</w:t>
      </w:r>
    </w:p>
    <w:p>
      <w:pPr>
        <w:spacing w:after="80" w:line="276" w:lineRule="auto"/>
      </w:pPr>
      <w:r>
        <w:rPr>
          <w:rFonts w:ascii="Arial" w:hAnsi="Arial"/>
          <w:color w:val="212529"/>
          <w:sz w:val="21"/>
        </w:rPr>
        <w:t>Tahap ini menghitung ukuran statistik deskriptif menyeluruh (jumlah, rata-rata, standar deviasi, nilai minimum, kuartil, maksimum) serta mengelompokkan data berdasarkan tahun.</w:t>
      </w:r>
    </w:p>
    <w:p>
      <w:pPr>
        <w:keepNext/>
        <w:spacing w:before="200" w:after="80"/>
      </w:pPr>
      <w:r>
        <w:rPr>
          <w:rFonts w:ascii="Arial" w:hAnsi="Arial"/>
          <w:b/>
          <w:color w:val="5A6978"/>
          <w:sz w:val="24"/>
        </w:rPr>
        <w:t>1. Kode Statistik Deskriptif</w:t>
      </w:r>
    </w:p>
    <w:p>
      <w:pPr>
        <w:spacing w:before="80" w:after="120"/>
        <w:ind w:left="432"/>
      </w:pPr>
      <w:r>
        <w:rPr>
          <w:rFonts w:ascii="Courier New" w:hAnsi="Courier New"/>
          <w:color w:val="323232"/>
          <w:sz w:val="19"/>
        </w:rPr>
        <w:t>display(data.describe(include='all').T)</w:t>
        <w:br/>
        <w:br/>
        <w:t>ringkasan_tahun = (</w:t>
        <w:br/>
        <w:t xml:space="preserve">    data.groupby('Tahun')[TARGET]</w:t>
        <w:br/>
        <w:t xml:space="preserve">    .agg(['count', 'mean', 'min', 'max', 'std'])</w:t>
        <w:br/>
        <w:t xml:space="preserve">    .reset_index()</w:t>
        <w:br/>
        <w:t>)</w:t>
        <w:br/>
        <w:t>display(ringkasan_tahun)</w:t>
      </w:r>
    </w:p>
    <w:p>
      <w:pPr>
        <w:spacing w:after="80" w:line="276" w:lineRule="auto"/>
      </w:pPr>
      <w:r>
        <w:rPr>
          <w:rFonts w:ascii="Arial" w:hAnsi="Arial"/>
          <w:b/>
          <w:color w:val="212529"/>
          <w:sz w:val="21"/>
        </w:rPr>
        <w:t xml:space="preserve">Analisis Kode: </w:t>
      </w:r>
      <w:r>
        <w:rPr>
          <w:rFonts w:ascii="Arial" w:hAnsi="Arial"/>
          <w:color w:val="212529"/>
          <w:sz w:val="21"/>
        </w:rPr>
        <w:t>Penjelasan rinci baris per baris:</w:t>
      </w:r>
    </w:p>
    <w:p>
      <w:pPr>
        <w:spacing w:after="80" w:line="276" w:lineRule="auto"/>
      </w:pPr>
      <w:r>
        <w:rPr>
          <w:rFonts w:ascii="Arial" w:hAnsi="Arial"/>
          <w:color w:val="212529"/>
          <w:sz w:val="21"/>
        </w:rPr>
        <w:t>• data.describe(include='all').T: Menghasilkan ringkasan statistik deskriptif lengkap untuk seluruh kolom, lalu ditranspose (.T) agar baris dan kolomnya bergeser untuk kenyamanan baca.</w:t>
      </w:r>
    </w:p>
    <w:p>
      <w:pPr>
        <w:spacing w:after="80" w:line="276" w:lineRule="auto"/>
      </w:pPr>
      <w:r>
        <w:rPr>
          <w:rFonts w:ascii="Arial" w:hAnsi="Arial"/>
          <w:color w:val="212529"/>
          <w:sz w:val="21"/>
        </w:rPr>
        <w:t>• data.groupby('Tahun')[TARGET]: Mengelompokkan data berdasarkan tahun, lalu memfokuskan analisis pada kolom target Tingkat Pengangguran.</w:t>
      </w:r>
    </w:p>
    <w:p>
      <w:pPr>
        <w:spacing w:after="80" w:line="276" w:lineRule="auto"/>
      </w:pPr>
      <w:r>
        <w:rPr>
          <w:rFonts w:ascii="Arial" w:hAnsi="Arial"/>
          <w:color w:val="212529"/>
          <w:sz w:val="21"/>
        </w:rPr>
        <w:t>• .agg(['count', 'mean', 'min', 'max', 'std']): Menerapkan fungsi agregasi statistik secara simultan.</w:t>
      </w:r>
    </w:p>
    <w:p>
      <w:pPr>
        <w:keepNext/>
        <w:spacing w:before="200" w:after="80"/>
      </w:pPr>
      <w:r>
        <w:rPr>
          <w:rFonts w:ascii="Arial" w:hAnsi="Arial"/>
          <w:b/>
          <w:color w:val="5A6978"/>
          <w:sz w:val="24"/>
        </w:rPr>
        <w:t>Penurunan Rumus Statistik Dasar</w:t>
      </w:r>
    </w:p>
    <w:p>
      <w:pPr>
        <w:spacing w:after="80" w:line="276" w:lineRule="auto"/>
      </w:pPr>
      <w:r>
        <w:rPr>
          <w:rFonts w:ascii="Arial" w:hAnsi="Arial"/>
          <w:color w:val="212529"/>
          <w:sz w:val="21"/>
        </w:rPr>
        <w:t>1. Rata-rata (Mean, μ):</w:t>
      </w:r>
    </w:p>
    <w:p>
      <w:pPr>
        <w:spacing w:after="80" w:line="276" w:lineRule="auto"/>
      </w:pPr>
      <w:r>
        <w:rPr>
          <w:rFonts w:ascii="Arial" w:hAnsi="Arial"/>
          <w:color w:val="212529"/>
          <w:sz w:val="21"/>
        </w:rPr>
        <w:t>Formula: μ = (1 / N) * Σ x_i. Penjelasan: Penjumlahan seluruh nilai pengamatan dibagi dengan banyaknya jumlah pengamatan (N). Digunakan untuk mengukur pusat distribusi data.</w:t>
      </w:r>
    </w:p>
    <w:p>
      <w:pPr>
        <w:spacing w:after="80" w:line="276" w:lineRule="auto"/>
      </w:pPr>
      <w:r>
        <w:rPr>
          <w:rFonts w:ascii="Arial" w:hAnsi="Arial"/>
          <w:color w:val="212529"/>
          <w:sz w:val="21"/>
        </w:rPr>
        <w:t>2. Standar Deviasi (Simpangan Baku, s):</w:t>
      </w:r>
    </w:p>
    <w:p>
      <w:pPr>
        <w:spacing w:after="80" w:line="276" w:lineRule="auto"/>
      </w:pPr>
      <w:r>
        <w:rPr>
          <w:rFonts w:ascii="Arial" w:hAnsi="Arial"/>
          <w:color w:val="212529"/>
          <w:sz w:val="21"/>
        </w:rPr>
        <w:t>Formula: s = sqrt( (1 / (N - 1)) * Σ (x_i - μ)² ). Penjelasan: Akar kuadrat dari varians, mengukur seberapa jauh sebaran data dari nilai rata-ratanya.</w:t>
      </w:r>
    </w:p>
    <w:p>
      <w:pPr>
        <w:keepNext/>
        <w:spacing w:before="280" w:after="120"/>
      </w:pPr>
      <w:r>
        <w:rPr>
          <w:rFonts w:ascii="Arial" w:hAnsi="Arial"/>
          <w:b/>
          <w:color w:val="1B365D"/>
          <w:sz w:val="28"/>
        </w:rPr>
        <w:t>Tahap 6 — Eksplorasi dan Visualisasi Data (Tren Pengangguran)</w:t>
      </w:r>
    </w:p>
    <w:p>
      <w:pPr>
        <w:spacing w:after="80" w:line="276" w:lineRule="auto"/>
      </w:pPr>
      <w:r>
        <w:rPr>
          <w:rFonts w:ascii="Arial" w:hAnsi="Arial"/>
          <w:color w:val="212529"/>
          <w:sz w:val="21"/>
        </w:rPr>
        <w:t>Tahap ini memvisualisasikan tren tingkat pengangguran lintas tahun untuk setiap kecamatan menggunakan pustaka grafik Matplotlib.</w:t>
      </w:r>
    </w:p>
    <w:p>
      <w:pPr>
        <w:keepNext/>
        <w:spacing w:before="200" w:after="80"/>
      </w:pPr>
      <w:r>
        <w:rPr>
          <w:rFonts w:ascii="Arial" w:hAnsi="Arial"/>
          <w:b/>
          <w:color w:val="5A6978"/>
          <w:sz w:val="24"/>
        </w:rPr>
        <w:t>1. Kode Visualisasi Tren</w:t>
      </w:r>
    </w:p>
    <w:p>
      <w:pPr>
        <w:spacing w:before="80" w:after="120"/>
        <w:ind w:left="432"/>
      </w:pPr>
      <w:r>
        <w:rPr>
          <w:rFonts w:ascii="Courier New" w:hAnsi="Courier New"/>
          <w:color w:val="323232"/>
          <w:sz w:val="19"/>
        </w:rPr>
        <w:t>plt.figure(figsize=(11, 6))</w:t>
        <w:br/>
        <w:t>for kecamatan, group in data.sort_values('Tahun').groupby('Kecamatan'):</w:t>
        <w:br/>
        <w:t xml:space="preserve">    plt.plot(group['Tahun'], group[TARGET], marker='o', label=kecamatan)</w:t>
        <w:br/>
        <w:br/>
        <w:t>plt.title('Tren Tingkat Pengangguran Menurut Kecamatan')</w:t>
        <w:br/>
        <w:t>plt.xlabel('Tahun')</w:t>
        <w:br/>
        <w:t>plt.ylabel('Tingkat Pengangguran (%)')</w:t>
        <w:br/>
        <w:t>plt.xticks(sorted(data['Tahun'].unique()))</w:t>
        <w:br/>
        <w:t>plt.grid(alpha=0.3)</w:t>
        <w:br/>
        <w:t>plt.legend(bbox_to_anchor=(1.02, 1), loc='upper left')</w:t>
        <w:br/>
        <w:t>plt.tight_layout()</w:t>
        <w:br/>
        <w:t>plt.show()</w:t>
      </w:r>
    </w:p>
    <w:p>
      <w:pPr>
        <w:spacing w:after="80" w:line="276" w:lineRule="auto"/>
      </w:pPr>
      <w:r>
        <w:rPr>
          <w:rFonts w:ascii="Arial" w:hAnsi="Arial"/>
          <w:b/>
          <w:color w:val="212529"/>
          <w:sz w:val="21"/>
        </w:rPr>
        <w:t xml:space="preserve">Analisis Kode: </w:t>
      </w:r>
      <w:r>
        <w:rPr>
          <w:rFonts w:ascii="Arial" w:hAnsi="Arial"/>
          <w:color w:val="212529"/>
          <w:sz w:val="21"/>
        </w:rPr>
        <w:t>Penjelasan rinci baris per baris:</w:t>
      </w:r>
    </w:p>
    <w:p>
      <w:pPr>
        <w:spacing w:after="80" w:line="276" w:lineRule="auto"/>
      </w:pPr>
      <w:r>
        <w:rPr>
          <w:rFonts w:ascii="Arial" w:hAnsi="Arial"/>
          <w:color w:val="212529"/>
          <w:sz w:val="21"/>
        </w:rPr>
        <w:t>• plt.figure(figsize=(11, 6)): Membuat kanvas gambar baru dengan lebar 11 inci dan tinggi 6 inci.</w:t>
      </w:r>
    </w:p>
    <w:p>
      <w:pPr>
        <w:spacing w:after="80" w:line="276" w:lineRule="auto"/>
      </w:pPr>
      <w:r>
        <w:rPr>
          <w:rFonts w:ascii="Arial" w:hAnsi="Arial"/>
          <w:color w:val="212529"/>
          <w:sz w:val="21"/>
        </w:rPr>
        <w:t>• for kecamatan, group in data.sort_values('Tahun').groupby('Kecamatan'): Melakukan perulangan (looping) berdasarkan kelompok wilayah kecamatan yang telah diurutkan berdasarkan tahun.</w:t>
      </w:r>
    </w:p>
    <w:p>
      <w:pPr>
        <w:spacing w:after="80" w:line="276" w:lineRule="auto"/>
      </w:pPr>
      <w:r>
        <w:rPr>
          <w:rFonts w:ascii="Arial" w:hAnsi="Arial"/>
          <w:color w:val="212529"/>
          <w:sz w:val="21"/>
        </w:rPr>
        <w:t>• plt.plot(...): Menggambar garis tren dengan penanda titik ('o') untuk setiap kecamatan.</w:t>
      </w:r>
    </w:p>
    <w:p>
      <w:pPr>
        <w:spacing w:after="80" w:line="276" w:lineRule="auto"/>
      </w:pPr>
      <w:r>
        <w:rPr>
          <w:rFonts w:ascii="Arial" w:hAnsi="Arial"/>
          <w:color w:val="212529"/>
          <w:sz w:val="21"/>
        </w:rPr>
        <w:t>• plt.title(...): Memberikan judul utama pada grafik.</w:t>
      </w:r>
    </w:p>
    <w:p>
      <w:pPr>
        <w:spacing w:after="80" w:line="276" w:lineRule="auto"/>
      </w:pPr>
      <w:r>
        <w:rPr>
          <w:rFonts w:ascii="Arial" w:hAnsi="Arial"/>
          <w:color w:val="212529"/>
          <w:sz w:val="21"/>
        </w:rPr>
        <w:t>• plt.xlabel(...) &amp; plt.ylabel(...): Memberikan label sumbu horizontal (Tahun) dan vertikal (Tingkat Pengangguran %).</w:t>
      </w:r>
    </w:p>
    <w:p>
      <w:pPr>
        <w:spacing w:after="80" w:line="276" w:lineRule="auto"/>
      </w:pPr>
      <w:r>
        <w:rPr>
          <w:rFonts w:ascii="Arial" w:hAnsi="Arial"/>
          <w:color w:val="212529"/>
          <w:sz w:val="21"/>
        </w:rPr>
        <w:t>• plt.xticks(...): Memastikan sumbu X hanya menampilkan angka tahun yang valid.</w:t>
      </w:r>
    </w:p>
    <w:p>
      <w:pPr>
        <w:spacing w:after="80" w:line="276" w:lineRule="auto"/>
      </w:pPr>
      <w:r>
        <w:rPr>
          <w:rFonts w:ascii="Arial" w:hAnsi="Arial"/>
          <w:color w:val="212529"/>
          <w:sz w:val="21"/>
        </w:rPr>
        <w:t>• plt.grid(alpha=0.3): Menambahkan garis kisi latar belakang dengan transparansi 30%.</w:t>
      </w:r>
    </w:p>
    <w:p>
      <w:pPr>
        <w:spacing w:after="80" w:line="276" w:lineRule="auto"/>
      </w:pPr>
      <w:r>
        <w:rPr>
          <w:rFonts w:ascii="Arial" w:hAnsi="Arial"/>
          <w:color w:val="212529"/>
          <w:sz w:val="21"/>
        </w:rPr>
        <w:t>• plt.legend(...): Menampilkan legenda wilayah di luar area plot agar tidak menutupi garis.</w:t>
      </w:r>
    </w:p>
    <w:p>
      <w:pPr>
        <w:spacing w:after="80" w:line="276" w:lineRule="auto"/>
      </w:pPr>
      <w:r>
        <w:rPr>
          <w:rFonts w:ascii="Arial" w:hAnsi="Arial"/>
          <w:color w:val="212529"/>
          <w:sz w:val="21"/>
        </w:rPr>
        <w:t>• plt.tight_layout(): Menyesuaikan tata letak agar elemen gambar tidak terpotong.</w:t>
      </w:r>
    </w:p>
    <w:p>
      <w:pPr>
        <w:spacing w:after="80" w:line="276" w:lineRule="auto"/>
      </w:pPr>
      <w:r>
        <w:rPr>
          <w:rFonts w:ascii="Arial" w:hAnsi="Arial"/>
          <w:color w:val="212529"/>
          <w:sz w:val="21"/>
        </w:rPr>
        <w:t>• plt.show(): Merender dan menampilkan grafik.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